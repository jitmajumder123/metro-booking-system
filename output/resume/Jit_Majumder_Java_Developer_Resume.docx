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1F4E79"/>
          <w:sz w:val="36"/>
        </w:rPr>
        <w:t>JIT MAJUMDER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000000"/>
          <w:sz w:val="20"/>
        </w:rPr>
        <w:t>Entry-Level Java Developer | Software Engineer</w:t>
      </w:r>
    </w:p>
    <w:p>
      <w:pPr>
        <w:spacing w:before="0" w:after="50" w:line="240" w:lineRule="auto"/>
        <w:jc w:val="center"/>
        <w:pBdr>
          <w:bottom w:val="single" w:sz="4" w:space="1" w:color="7F7F7F"/>
        </w:pBdr>
      </w:pPr>
      <w:r>
        <w:rPr>
          <w:rFonts w:ascii="Arial" w:hAnsi="Arial"/>
          <w:b w:val="0"/>
          <w:color w:val="505050"/>
          <w:sz w:val="18"/>
        </w:rPr>
        <w:t>Bengaluru, India | +91-6296088859 | jitmajumder25@gmail.com | GitHub | LinkedIn</w:t>
      </w:r>
    </w:p>
    <w:p>
      <w:pPr>
        <w:spacing w:before="100" w:after="40" w:line="240" w:lineRule="auto"/>
        <w:pBdr>
          <w:bottom w:val="single" w:sz="8" w:space="1" w:color="1F4E79"/>
        </w:pBdr>
      </w:pPr>
      <w:r>
        <w:rPr>
          <w:rFonts w:ascii="Arial" w:hAnsi="Arial"/>
          <w:b/>
          <w:color w:val="1F4E79"/>
          <w:sz w:val="20"/>
        </w:rPr>
        <w:t>PROFESSIONAL SUMMARY</w:t>
      </w:r>
    </w:p>
    <w:p>
      <w:pPr>
        <w:spacing w:before="0" w:after="30" w:line="245" w:lineRule="auto"/>
      </w:pPr>
      <w:r>
        <w:rPr>
          <w:rFonts w:ascii="Arial" w:hAnsi="Arial"/>
          <w:b w:val="0"/>
          <w:color w:val="000000"/>
          <w:sz w:val="18"/>
        </w:rPr>
        <w:t>Computer Science graduate with hands-on experience building Java web applications using Spring Boot, Spring MVC, Spring Data JPA, Hibernate, MySQL, Thymeleaf, and REST APIs. Seeking an entry-level Java Developer or Software Engineer role.</w:t>
      </w:r>
    </w:p>
    <w:p>
      <w:pPr>
        <w:spacing w:before="100" w:after="40" w:line="240" w:lineRule="auto"/>
        <w:pBdr>
          <w:bottom w:val="single" w:sz="8" w:space="1" w:color="1F4E79"/>
        </w:pBdr>
      </w:pPr>
      <w:r>
        <w:rPr>
          <w:rFonts w:ascii="Arial" w:hAnsi="Arial"/>
          <w:b/>
          <w:color w:val="1F4E79"/>
          <w:sz w:val="20"/>
        </w:rPr>
        <w:t>TECHNICAL SKILLS</w:t>
      </w:r>
    </w:p>
    <w:p>
      <w:pPr>
        <w:spacing w:before="0" w:after="30" w:line="240" w:lineRule="auto"/>
      </w:pPr>
      <w:r>
        <w:rPr>
          <w:rFonts w:ascii="Arial" w:hAnsi="Arial"/>
          <w:b/>
          <w:color w:val="000000"/>
          <w:sz w:val="18"/>
        </w:rPr>
        <w:t xml:space="preserve">Languages: </w:t>
      </w:r>
      <w:r>
        <w:rPr>
          <w:rFonts w:ascii="Arial" w:hAnsi="Arial"/>
          <w:b w:val="0"/>
          <w:color w:val="000000"/>
          <w:sz w:val="18"/>
        </w:rPr>
        <w:t>Java, Python, SQL</w:t>
      </w:r>
    </w:p>
    <w:p>
      <w:pPr>
        <w:spacing w:before="0" w:after="30" w:line="240" w:lineRule="auto"/>
      </w:pPr>
      <w:r>
        <w:rPr>
          <w:rFonts w:ascii="Arial" w:hAnsi="Arial"/>
          <w:b/>
          <w:color w:val="000000"/>
          <w:sz w:val="18"/>
        </w:rPr>
        <w:t xml:space="preserve">Frameworks &amp; Backend: </w:t>
      </w:r>
      <w:r>
        <w:rPr>
          <w:rFonts w:ascii="Arial" w:hAnsi="Arial"/>
          <w:b w:val="0"/>
          <w:color w:val="000000"/>
          <w:sz w:val="18"/>
        </w:rPr>
        <w:t>Spring Boot, Spring MVC, Spring Data JPA, Hibernate (JPA), JDBC, JSP, RESTful APIs</w:t>
      </w:r>
    </w:p>
    <w:p>
      <w:pPr>
        <w:spacing w:before="0" w:after="30" w:line="240" w:lineRule="auto"/>
      </w:pPr>
      <w:r>
        <w:rPr>
          <w:rFonts w:ascii="Arial" w:hAnsi="Arial"/>
          <w:b/>
          <w:color w:val="000000"/>
          <w:sz w:val="18"/>
        </w:rPr>
        <w:t xml:space="preserve">Web &amp; Database: </w:t>
      </w:r>
      <w:r>
        <w:rPr>
          <w:rFonts w:ascii="Arial" w:hAnsi="Arial"/>
          <w:b w:val="0"/>
          <w:color w:val="000000"/>
          <w:sz w:val="18"/>
        </w:rPr>
        <w:t>HTML5, CSS3, JavaScript (ES6+), Thymeleaf, MySQL</w:t>
      </w:r>
    </w:p>
    <w:p>
      <w:pPr>
        <w:spacing w:before="0" w:after="30" w:line="240" w:lineRule="auto"/>
      </w:pPr>
      <w:r>
        <w:rPr>
          <w:rFonts w:ascii="Arial" w:hAnsi="Arial"/>
          <w:b/>
          <w:color w:val="000000"/>
          <w:sz w:val="18"/>
        </w:rPr>
        <w:t xml:space="preserve">Tools &amp; Concepts: </w:t>
      </w:r>
      <w:r>
        <w:rPr>
          <w:rFonts w:ascii="Arial" w:hAnsi="Arial"/>
          <w:b w:val="0"/>
          <w:color w:val="000000"/>
          <w:sz w:val="18"/>
        </w:rPr>
        <w:t>Git, GitHub, Maven, Postman, IntelliJ IDEA, VS Code, OOP, DSA, DBMS, SDLC, MVC, CRUD</w:t>
      </w:r>
    </w:p>
    <w:p>
      <w:pPr>
        <w:spacing w:before="100" w:after="40" w:line="240" w:lineRule="auto"/>
        <w:pBdr>
          <w:bottom w:val="single" w:sz="8" w:space="1" w:color="1F4E79"/>
        </w:pBdr>
      </w:pPr>
      <w:r>
        <w:rPr>
          <w:rFonts w:ascii="Arial" w:hAnsi="Arial"/>
          <w:b/>
          <w:color w:val="1F4E79"/>
          <w:sz w:val="20"/>
        </w:rPr>
        <w:t>PROFESSIONAL EXPERIENCE</w:t>
      </w:r>
    </w:p>
    <w:p>
      <w:pPr>
        <w:spacing w:before="30" w:after="10" w:line="240" w:lineRule="auto"/>
      </w:pPr>
      <w:r>
        <w:rPr>
          <w:rFonts w:ascii="Arial" w:hAnsi="Arial"/>
          <w:b/>
          <w:color w:val="000000"/>
          <w:sz w:val="19"/>
        </w:rPr>
        <w:t>KodNest Technologies, Bengaluru, Karnataka</w:t>
      </w:r>
      <w:r>
        <w:t xml:space="preserve">  </w:t>
      </w:r>
      <w:r>
        <w:rPr>
          <w:rFonts w:ascii="Arial" w:hAnsi="Arial"/>
          <w:b w:val="0"/>
          <w:color w:val="505050"/>
          <w:sz w:val="18"/>
        </w:rPr>
        <w:t>Nov 2025 - Present</w:t>
      </w:r>
    </w:p>
    <w:p>
      <w:pPr>
        <w:spacing w:before="0" w:after="14" w:line="240" w:lineRule="auto"/>
      </w:pPr>
      <w:r>
        <w:rPr>
          <w:rFonts w:ascii="Arial" w:hAnsi="Arial"/>
          <w:b/>
          <w:color w:val="505050"/>
          <w:sz w:val="18"/>
        </w:rPr>
        <w:t>Software Development Trainee</w:t>
      </w:r>
    </w:p>
    <w:p>
      <w:pPr>
        <w:pStyle w:val="ListBullet"/>
        <w:spacing w:before="0" w:after="24" w:line="245" w:lineRule="auto"/>
        <w:ind w:left="259" w:hanging="202"/>
      </w:pPr>
      <w:r>
        <w:rPr>
          <w:rFonts w:ascii="Arial" w:hAnsi="Arial"/>
          <w:b w:val="0"/>
          <w:color w:val="000000"/>
          <w:sz w:val="18"/>
        </w:rPr>
        <w:t>Build full-stack Java web applications using Spring Boot, Spring MVC, Hibernate, JDBC, JSP, REST APIs, and MySQL.</w:t>
      </w:r>
    </w:p>
    <w:p>
      <w:pPr>
        <w:pStyle w:val="ListBullet"/>
        <w:spacing w:before="0" w:after="24" w:line="245" w:lineRule="auto"/>
        <w:ind w:left="259" w:hanging="202"/>
      </w:pPr>
      <w:r>
        <w:rPr>
          <w:rFonts w:ascii="Arial" w:hAnsi="Arial"/>
          <w:b w:val="0"/>
          <w:color w:val="000000"/>
          <w:sz w:val="18"/>
        </w:rPr>
        <w:t>Develop responsive MVC interfaces with HTML, CSS, JavaScript, and Thymeleaf; implement CRUD workflows, database integration, testing, and optimization.</w:t>
      </w:r>
    </w:p>
    <w:p>
      <w:pPr>
        <w:spacing w:before="100" w:after="40" w:line="240" w:lineRule="auto"/>
        <w:pBdr>
          <w:bottom w:val="single" w:sz="8" w:space="1" w:color="1F4E79"/>
        </w:pBdr>
      </w:pPr>
      <w:r>
        <w:rPr>
          <w:rFonts w:ascii="Arial" w:hAnsi="Arial"/>
          <w:b/>
          <w:color w:val="1F4E79"/>
          <w:sz w:val="20"/>
        </w:rPr>
        <w:t>PROJECTS</w:t>
      </w:r>
    </w:p>
    <w:p>
      <w:pPr>
        <w:spacing w:before="30" w:after="10" w:line="240" w:lineRule="auto"/>
      </w:pPr>
      <w:r>
        <w:rPr>
          <w:rFonts w:ascii="Arial" w:hAnsi="Arial"/>
          <w:b/>
          <w:color w:val="000000"/>
          <w:sz w:val="19"/>
        </w:rPr>
        <w:t>Metro Booking System</w:t>
      </w:r>
      <w:r>
        <w:t xml:space="preserve">  </w:t>
      </w:r>
      <w:r>
        <w:rPr>
          <w:rFonts w:ascii="Arial" w:hAnsi="Arial"/>
          <w:b w:val="0"/>
          <w:color w:val="505050"/>
          <w:sz w:val="18"/>
        </w:rPr>
        <w:t>2026 | Spring Boot, Spring MVC, Spring Data JPA, Thymeleaf, MySQL</w:t>
      </w:r>
    </w:p>
    <w:p>
      <w:pPr>
        <w:pStyle w:val="ListBullet"/>
        <w:spacing w:before="0" w:after="24" w:line="245" w:lineRule="auto"/>
        <w:ind w:left="259" w:hanging="202"/>
      </w:pPr>
      <w:r>
        <w:rPr>
          <w:rFonts w:ascii="Arial" w:hAnsi="Arial"/>
          <w:b w:val="0"/>
          <w:color w:val="000000"/>
          <w:sz w:val="18"/>
        </w:rPr>
        <w:t>Developed a metro-ticketing web application supporting user registration, route search, fare calculation, ticket booking, and smart-card management.</w:t>
      </w:r>
    </w:p>
    <w:p>
      <w:pPr>
        <w:pStyle w:val="ListBullet"/>
        <w:spacing w:before="0" w:after="24" w:line="245" w:lineRule="auto"/>
        <w:ind w:left="259" w:hanging="202"/>
      </w:pPr>
      <w:r>
        <w:rPr>
          <w:rFonts w:ascii="Arial" w:hAnsi="Arial"/>
          <w:b w:val="0"/>
          <w:color w:val="000000"/>
          <w:sz w:val="18"/>
        </w:rPr>
        <w:t>Implemented database-backed CRUD modules for stations, routes, fares, users, tickets, and smart cards using MVC architecture and Spring Data JPA.</w:t>
      </w:r>
    </w:p>
    <w:p>
      <w:pPr>
        <w:spacing w:before="30" w:after="10" w:line="240" w:lineRule="auto"/>
      </w:pPr>
      <w:r>
        <w:rPr>
          <w:rFonts w:ascii="Arial" w:hAnsi="Arial"/>
          <w:b/>
          <w:color w:val="000000"/>
          <w:sz w:val="19"/>
        </w:rPr>
        <w:t>Spring Boot Login &amp; Registration Application</w:t>
      </w:r>
      <w:r>
        <w:t xml:space="preserve">  </w:t>
      </w:r>
      <w:r>
        <w:rPr>
          <w:rFonts w:ascii="Arial" w:hAnsi="Arial"/>
          <w:b w:val="0"/>
          <w:color w:val="505050"/>
          <w:sz w:val="18"/>
        </w:rPr>
        <w:t>2026 | Spring Boot, Thymeleaf, JPA, MySQL</w:t>
      </w:r>
    </w:p>
    <w:p>
      <w:pPr>
        <w:pStyle w:val="ListBullet"/>
        <w:spacing w:before="0" w:after="24" w:line="245" w:lineRule="auto"/>
        <w:ind w:left="259" w:hanging="202"/>
      </w:pPr>
      <w:r>
        <w:rPr>
          <w:rFonts w:ascii="Arial" w:hAnsi="Arial"/>
          <w:b w:val="0"/>
          <w:color w:val="000000"/>
          <w:sz w:val="18"/>
        </w:rPr>
        <w:t>Built an MVC application with user registration, login, logout, session management, and persistent user data using Thymeleaf, JPA, and MySQL.</w:t>
      </w:r>
    </w:p>
    <w:p>
      <w:pPr>
        <w:spacing w:before="30" w:after="10" w:line="240" w:lineRule="auto"/>
      </w:pPr>
      <w:r>
        <w:rPr>
          <w:rFonts w:ascii="Arial" w:hAnsi="Arial"/>
          <w:b/>
          <w:color w:val="000000"/>
          <w:sz w:val="19"/>
        </w:rPr>
        <w:t>Job Search Web Application</w:t>
      </w:r>
      <w:r>
        <w:t xml:space="preserve">  </w:t>
      </w:r>
      <w:r>
        <w:rPr>
          <w:rFonts w:ascii="Arial" w:hAnsi="Arial"/>
          <w:b w:val="0"/>
          <w:color w:val="505050"/>
          <w:sz w:val="18"/>
        </w:rPr>
        <w:t>2025 | HTML, CSS, JavaScript</w:t>
      </w:r>
    </w:p>
    <w:p>
      <w:pPr>
        <w:pStyle w:val="ListBullet"/>
        <w:spacing w:before="0" w:after="24" w:line="245" w:lineRule="auto"/>
        <w:ind w:left="259" w:hanging="202"/>
      </w:pPr>
      <w:r>
        <w:rPr>
          <w:rFonts w:ascii="Arial" w:hAnsi="Arial"/>
          <w:b w:val="0"/>
          <w:color w:val="000000"/>
          <w:sz w:val="18"/>
        </w:rPr>
        <w:t>Created a responsive job portal with dynamic UI components, DOM manipulation, search, filtering, pagination, bookmarking, Local Storage, and CRUD workflows.</w:t>
      </w:r>
    </w:p>
    <w:p>
      <w:pPr>
        <w:pStyle w:val="ListBullet"/>
        <w:spacing w:before="0" w:after="24" w:line="245" w:lineRule="auto"/>
        <w:ind w:left="259" w:hanging="202"/>
      </w:pPr>
      <w:r>
        <w:rPr>
          <w:rFonts w:ascii="Arial" w:hAnsi="Arial"/>
          <w:b w:val="0"/>
          <w:color w:val="000000"/>
          <w:sz w:val="18"/>
        </w:rPr>
        <w:t>Live project: https://job-search-webportal.netlify.app</w:t>
      </w:r>
    </w:p>
    <w:p>
      <w:pPr>
        <w:spacing w:before="100" w:after="40" w:line="240" w:lineRule="auto"/>
        <w:pBdr>
          <w:bottom w:val="single" w:sz="8" w:space="1" w:color="1F4E79"/>
        </w:pBdr>
      </w:pPr>
      <w:r>
        <w:rPr>
          <w:rFonts w:ascii="Arial" w:hAnsi="Arial"/>
          <w:b/>
          <w:color w:val="1F4E79"/>
          <w:sz w:val="20"/>
        </w:rPr>
        <w:t>EDUCATION</w:t>
      </w:r>
    </w:p>
    <w:p>
      <w:pPr>
        <w:spacing w:before="30" w:after="10" w:line="240" w:lineRule="auto"/>
      </w:pPr>
      <w:r>
        <w:rPr>
          <w:rFonts w:ascii="Arial" w:hAnsi="Arial"/>
          <w:b/>
          <w:color w:val="000000"/>
          <w:sz w:val="19"/>
        </w:rPr>
        <w:t>Bachelor of Technology in Computer Science and Engineering</w:t>
      </w:r>
      <w:r>
        <w:t xml:space="preserve">  </w:t>
      </w:r>
      <w:r>
        <w:rPr>
          <w:rFonts w:ascii="Arial" w:hAnsi="Arial"/>
          <w:b w:val="0"/>
          <w:color w:val="505050"/>
          <w:sz w:val="18"/>
        </w:rPr>
        <w:t>2021 - 2025</w:t>
      </w:r>
    </w:p>
    <w:p>
      <w:pPr>
        <w:spacing w:before="0" w:after="20" w:line="240" w:lineRule="auto"/>
      </w:pPr>
      <w:r>
        <w:rPr>
          <w:rFonts w:ascii="Arial" w:hAnsi="Arial"/>
          <w:b w:val="0"/>
          <w:color w:val="000000"/>
          <w:sz w:val="18"/>
        </w:rPr>
        <w:t>Techno Bengal Institute of Technology, Kolkata | CGPA: 7.94</w:t>
      </w:r>
    </w:p>
    <w:p>
      <w:pPr>
        <w:spacing w:before="100" w:after="40" w:line="240" w:lineRule="auto"/>
        <w:pBdr>
          <w:bottom w:val="single" w:sz="8" w:space="1" w:color="1F4E79"/>
        </w:pBdr>
      </w:pPr>
      <w:r>
        <w:rPr>
          <w:rFonts w:ascii="Arial" w:hAnsi="Arial"/>
          <w:b/>
          <w:color w:val="1F4E79"/>
          <w:sz w:val="20"/>
        </w:rPr>
        <w:t>CERTIFICATIONS &amp; INTERESTS</w:t>
      </w:r>
    </w:p>
    <w:p>
      <w:pPr>
        <w:spacing w:before="0" w:after="0" w:line="240" w:lineRule="auto"/>
      </w:pPr>
      <w:r>
        <w:rPr>
          <w:rFonts w:ascii="Arial" w:hAnsi="Arial"/>
          <w:b/>
          <w:color w:val="000000"/>
          <w:sz w:val="18"/>
        </w:rPr>
        <w:t xml:space="preserve">Certifications: </w:t>
      </w:r>
      <w:r>
        <w:rPr>
          <w:rFonts w:ascii="Arial" w:hAnsi="Arial"/>
          <w:b w:val="0"/>
          <w:color w:val="000000"/>
          <w:sz w:val="18"/>
        </w:rPr>
        <w:t>Learn Java - CodeChef | Problem Solving (Basics) - HackerRank | Google Data Analytics - Coursera</w:t>
      </w:r>
    </w:p>
    <w:p>
      <w:pPr>
        <w:spacing w:before="0" w:after="0" w:line="240" w:lineRule="auto"/>
      </w:pPr>
      <w:r>
        <w:rPr>
          <w:rFonts w:ascii="Arial" w:hAnsi="Arial"/>
          <w:b/>
          <w:color w:val="000000"/>
          <w:sz w:val="18"/>
        </w:rPr>
        <w:t xml:space="preserve">Areas of Interest: </w:t>
      </w:r>
      <w:r>
        <w:rPr>
          <w:rFonts w:ascii="Arial" w:hAnsi="Arial"/>
          <w:b w:val="0"/>
          <w:color w:val="000000"/>
          <w:sz w:val="18"/>
        </w:rPr>
        <w:t>Java Backend Development, REST API Development, Database Management, Problem Solving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 Majumder - Java Developer Resume</dc:title>
  <dc:subject/>
  <dc:creator>Jit Majumder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